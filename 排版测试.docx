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480" w:line="360" w:lineRule="auto"/>
      </w:pPr>
      <w:r>
        <w:rPr>
          <w:rFonts w:ascii="Times New Roman" w:hAnsi="Times New Roman" w:eastAsia="方正小标宋简体"/>
          <w:b w:val="0"/>
          <w:i w:val="0"/>
          <w:sz w:val="24"/>
        </w:rPr>
        <w:t>学位论文打印字体要求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8"/>
        </w:rPr>
        <w:t>1、</w:t>
      </w:r>
      <w:r>
        <w:rPr>
          <w:rFonts w:ascii="Times New Roman" w:hAnsi="Times New Roman" w:eastAsia="黑体"/>
          <w:b/>
          <w:i w:val="0"/>
          <w:sz w:val="28"/>
        </w:rPr>
        <w:t>封面</w:t>
      </w:r>
    </w:p>
    <w:p>
      <w:pPr>
        <w:spacing w:before="0" w:after="0" w:line="480" w:lineRule="exact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研究生学位论文的封面须采用全校统一格式</w:t>
      </w:r>
      <w:r>
        <w:rPr>
          <w:rFonts w:ascii="Times New Roman" w:hAnsi="Times New Roman" w:eastAsia="宋体"/>
          <w:b w:val="0"/>
          <w:i w:val="0"/>
          <w:sz w:val="24"/>
        </w:rPr>
        <w:t xml:space="preserve">； </w:t>
      </w:r>
      <w:r>
        <w:br/>
      </w:r>
      <w:r>
        <w:rPr>
          <w:rFonts w:ascii="Times New Roman" w:hAnsi="Times New Roman" w:eastAsia="宋体"/>
          <w:b w:val="0"/>
          <w:i w:val="0"/>
          <w:sz w:val="24"/>
        </w:rPr>
        <w:br/>
      </w:r>
      <w:r>
        <w:rPr>
          <w:rFonts w:ascii="Times New Roman" w:hAnsi="Times New Roman" w:eastAsia="宋体"/>
          <w:b w:val="0"/>
          <w:i w:val="0"/>
          <w:sz w:val="24"/>
        </w:rPr>
        <w:t>题目为中文小二号宋体加粗字体</w:t>
      </w:r>
      <w:r>
        <w:rPr>
          <w:rFonts w:ascii="Times New Roman" w:hAnsi="Times New Roman" w:eastAsia="宋体"/>
          <w:b w:val="0"/>
          <w:i w:val="0"/>
          <w:sz w:val="24"/>
        </w:rPr>
        <w:t xml:space="preserve">； </w:t>
      </w:r>
      <w:r>
        <w:br/>
      </w:r>
      <w:r>
        <w:rPr>
          <w:rFonts w:ascii="Times New Roman" w:hAnsi="Times New Roman" w:eastAsia="宋体"/>
          <w:b w:val="0"/>
          <w:i w:val="0"/>
          <w:sz w:val="24"/>
        </w:rPr>
        <w:br/>
      </w:r>
      <w:r>
        <w:rPr>
          <w:rFonts w:ascii="Times New Roman" w:hAnsi="Times New Roman" w:eastAsia="宋体"/>
          <w:b w:val="0"/>
          <w:i w:val="0"/>
          <w:sz w:val="24"/>
        </w:rPr>
        <w:t>研究生姓名等为四号宋体加粗字体</w:t>
      </w:r>
      <w:r>
        <w:rPr>
          <w:rFonts w:ascii="Times New Roman" w:hAnsi="Times New Roman" w:eastAsia="宋体"/>
          <w:b w:val="0"/>
          <w:i w:val="0"/>
          <w:sz w:val="24"/>
        </w:rPr>
        <w:t xml:space="preserve">。 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8"/>
        </w:rPr>
        <w:t>2、</w:t>
      </w:r>
      <w:r>
        <w:rPr>
          <w:rFonts w:ascii="Times New Roman" w:hAnsi="Times New Roman" w:eastAsia="黑体"/>
          <w:b/>
          <w:i w:val="0"/>
          <w:sz w:val="28"/>
        </w:rPr>
        <w:t>摘要</w:t>
      </w:r>
    </w:p>
    <w:p>
      <w:pPr>
        <w:spacing w:before="0" w:after="0" w:line="480" w:lineRule="exact"/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1）</w:t>
      </w:r>
      <w:r>
        <w:rPr>
          <w:rFonts w:ascii="Times New Roman" w:hAnsi="Times New Roman" w:eastAsia="宋体"/>
          <w:b w:val="0"/>
          <w:i w:val="0"/>
          <w:sz w:val="24"/>
        </w:rPr>
        <w:t>中文摘要</w:t>
      </w:r>
      <w:r>
        <w:rPr>
          <w:rFonts w:ascii="Times New Roman" w:hAnsi="Times New Roman" w:eastAsia="宋体"/>
          <w:b w:val="0"/>
          <w:i w:val="0"/>
          <w:sz w:val="24"/>
        </w:rPr>
        <w:t xml:space="preserve"> </w:t>
      </w:r>
      <w:r>
        <w:br/>
      </w:r>
      <w:r>
        <w:rPr>
          <w:rFonts w:ascii="Times New Roman" w:hAnsi="Times New Roman" w:eastAsia="宋体"/>
          <w:b w:val="0"/>
          <w:i w:val="0"/>
          <w:sz w:val="24"/>
        </w:rPr>
        <w:br/>
        <w:t>“</w:t>
      </w:r>
      <w:r>
        <w:rPr>
          <w:rFonts w:ascii="Times New Roman" w:hAnsi="Times New Roman" w:eastAsia="宋体"/>
          <w:b w:val="0"/>
          <w:i w:val="0"/>
          <w:sz w:val="24"/>
        </w:rPr>
        <w:t>摘要</w:t>
      </w:r>
      <w:r>
        <w:rPr>
          <w:rFonts w:ascii="Times New Roman" w:hAnsi="Times New Roman" w:eastAsia="宋体"/>
          <w:b w:val="0"/>
          <w:i w:val="0"/>
          <w:sz w:val="24"/>
        </w:rPr>
        <w:t>”</w:t>
      </w:r>
      <w:r>
        <w:rPr>
          <w:rFonts w:ascii="Times New Roman" w:hAnsi="Times New Roman" w:eastAsia="宋体"/>
          <w:b w:val="0"/>
          <w:i w:val="0"/>
          <w:sz w:val="24"/>
        </w:rPr>
        <w:t>两字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Times New Roman" w:hAnsi="Times New Roman" w:eastAsia="宋体"/>
          <w:b w:val="0"/>
          <w:i w:val="0"/>
          <w:sz w:val="24"/>
        </w:rPr>
        <w:t>居中</w:t>
      </w:r>
      <w:r>
        <w:rPr>
          <w:rFonts w:ascii="Times New Roman" w:hAnsi="Times New Roman" w:eastAsia="宋体"/>
          <w:b w:val="0"/>
          <w:i w:val="0"/>
          <w:sz w:val="24"/>
        </w:rPr>
        <w:t>，</w:t>
      </w:r>
      <w:r>
        <w:rPr>
          <w:rFonts w:ascii="Times New Roman" w:hAnsi="Times New Roman" w:eastAsia="宋体"/>
          <w:b w:val="0"/>
          <w:i w:val="0"/>
          <w:sz w:val="24"/>
        </w:rPr>
        <w:t>三号黑体</w:t>
      </w:r>
      <w:r>
        <w:rPr>
          <w:rFonts w:ascii="Times New Roman" w:hAnsi="Times New Roman" w:eastAsia="宋体"/>
          <w:b w:val="0"/>
          <w:i w:val="0"/>
          <w:sz w:val="24"/>
        </w:rPr>
        <w:t>，</w:t>
      </w:r>
      <w:r>
        <w:rPr>
          <w:rFonts w:ascii="Times New Roman" w:hAnsi="Times New Roman" w:eastAsia="宋体"/>
          <w:b w:val="0"/>
          <w:i w:val="0"/>
          <w:sz w:val="24"/>
        </w:rPr>
        <w:t>字间空格</w:t>
      </w:r>
      <w:r>
        <w:rPr>
          <w:rFonts w:ascii="Times New Roman" w:hAnsi="Times New Roman" w:eastAsia="宋体"/>
          <w:b w:val="0"/>
          <w:i w:val="0"/>
          <w:sz w:val="24"/>
        </w:rPr>
        <w:t xml:space="preserve">）； </w:t>
      </w:r>
      <w:r>
        <w:br/>
      </w:r>
      <w:r>
        <w:rPr>
          <w:rFonts w:ascii="Times New Roman" w:hAnsi="Times New Roman" w:eastAsia="宋体"/>
          <w:b w:val="0"/>
          <w:i w:val="0"/>
          <w:sz w:val="24"/>
        </w:rPr>
        <w:br/>
      </w:r>
      <w:r>
        <w:rPr>
          <w:rFonts w:ascii="Times New Roman" w:hAnsi="Times New Roman" w:eastAsia="宋体"/>
          <w:b w:val="0"/>
          <w:i w:val="0"/>
          <w:sz w:val="24"/>
        </w:rPr>
        <w:t>摘要内容</w:t>
      </w:r>
      <w:r>
        <w:rPr>
          <w:rFonts w:ascii="Times New Roman" w:hAnsi="Times New Roman" w:eastAsia="宋体"/>
          <w:b w:val="0"/>
          <w:i w:val="0"/>
          <w:sz w:val="24"/>
        </w:rPr>
        <w:t xml:space="preserve">：500-1000 </w:t>
      </w:r>
      <w:r>
        <w:rPr>
          <w:rFonts w:ascii="Times New Roman" w:hAnsi="Times New Roman" w:eastAsia="宋体"/>
          <w:b w:val="0"/>
          <w:i w:val="0"/>
          <w:sz w:val="24"/>
        </w:rPr>
        <w:t>字</w:t>
      </w:r>
      <w:r>
        <w:rPr>
          <w:rFonts w:ascii="Times New Roman" w:hAnsi="Times New Roman" w:eastAsia="宋体"/>
          <w:b w:val="0"/>
          <w:i w:val="0"/>
          <w:sz w:val="24"/>
        </w:rPr>
        <w:t>（</w:t>
      </w:r>
      <w:r>
        <w:rPr>
          <w:rFonts w:ascii="Times New Roman" w:hAnsi="Times New Roman" w:eastAsia="宋体"/>
          <w:b w:val="0"/>
          <w:i w:val="0"/>
          <w:sz w:val="24"/>
        </w:rPr>
        <w:t>小四号宋体</w:t>
      </w:r>
      <w:r>
        <w:rPr>
          <w:rFonts w:ascii="Times New Roman" w:hAnsi="Times New Roman" w:eastAsia="宋体"/>
          <w:b w:val="0"/>
          <w:i w:val="0"/>
          <w:sz w:val="24"/>
        </w:rPr>
        <w:t xml:space="preserve">）； </w:t>
      </w:r>
      <w:r>
        <w:br/>
      </w:r>
      <w:r>
        <w:rPr>
          <w:rFonts w:ascii="Times New Roman" w:hAnsi="Times New Roman" w:eastAsia="宋体"/>
          <w:b w:val="0"/>
          <w:i w:val="0"/>
          <w:sz w:val="24"/>
        </w:rPr>
        <w:br/>
      </w:r>
      <w:r>
        <w:rPr>
          <w:rFonts w:ascii="Times New Roman" w:hAnsi="Times New Roman" w:eastAsia="宋体"/>
          <w:b w:val="0"/>
          <w:i w:val="0"/>
          <w:sz w:val="24"/>
        </w:rPr>
        <w:t>关键词</w:t>
      </w:r>
      <w:r>
        <w:rPr>
          <w:rFonts w:ascii="Times New Roman" w:hAnsi="Times New Roman" w:eastAsia="宋体"/>
          <w:b w:val="0"/>
          <w:i w:val="0"/>
          <w:sz w:val="24"/>
        </w:rPr>
        <w:t xml:space="preserve">：3－6 </w:t>
      </w:r>
      <w:r>
        <w:rPr>
          <w:rFonts w:ascii="Times New Roman" w:hAnsi="Times New Roman" w:eastAsia="宋体"/>
          <w:b w:val="0"/>
          <w:i w:val="0"/>
          <w:sz w:val="24"/>
        </w:rPr>
        <w:t>个</w:t>
      </w:r>
      <w:r>
        <w:rPr>
          <w:rFonts w:ascii="Times New Roman" w:hAnsi="Times New Roman" w:eastAsia="宋体"/>
          <w:b w:val="0"/>
          <w:i w:val="0"/>
          <w:sz w:val="24"/>
        </w:rPr>
        <w:t>，</w:t>
      </w:r>
      <w:r>
        <w:rPr>
          <w:rFonts w:ascii="Times New Roman" w:hAnsi="Times New Roman" w:eastAsia="宋体"/>
          <w:b w:val="0"/>
          <w:i w:val="0"/>
          <w:sz w:val="24"/>
        </w:rPr>
        <w:t>中间用</w:t>
      </w:r>
      <w:r>
        <w:rPr>
          <w:rFonts w:ascii="Times New Roman" w:hAnsi="Times New Roman" w:eastAsia="宋体"/>
          <w:b w:val="0"/>
          <w:i w:val="0"/>
          <w:sz w:val="24"/>
        </w:rPr>
        <w:t>“，”</w:t>
      </w:r>
      <w:r>
        <w:rPr>
          <w:rFonts w:ascii="Times New Roman" w:hAnsi="Times New Roman" w:eastAsia="宋体"/>
          <w:b w:val="0"/>
          <w:i w:val="0"/>
          <w:sz w:val="24"/>
        </w:rPr>
        <w:t>号分开</w:t>
      </w:r>
      <w:r>
        <w:rPr>
          <w:rFonts w:ascii="Times New Roman" w:hAnsi="Times New Roman" w:eastAsia="宋体"/>
          <w:b w:val="0"/>
          <w:i w:val="0"/>
          <w:sz w:val="24"/>
        </w:rPr>
        <w:t>(</w:t>
      </w:r>
      <w:r>
        <w:rPr>
          <w:rFonts w:ascii="Times New Roman" w:hAnsi="Times New Roman" w:eastAsia="宋体"/>
          <w:b w:val="0"/>
          <w:i w:val="0"/>
          <w:sz w:val="24"/>
        </w:rPr>
        <w:t>小四号宋体加粗</w:t>
      </w:r>
      <w:r>
        <w:rPr>
          <w:rFonts w:ascii="Times New Roman" w:hAnsi="Times New Roman" w:eastAsia="宋体"/>
          <w:b w:val="0"/>
          <w:i w:val="0"/>
          <w:sz w:val="24"/>
        </w:rPr>
        <w:t xml:space="preserve">)。 </w:t>
      </w:r>
      <w:r>
        <w:br/>
      </w:r>
      <w:r>
        <w:rPr>
          <w:rFonts w:ascii="Times New Roman" w:hAnsi="Times New Roman" w:eastAsia="宋体"/>
          <w:b w:val="0"/>
          <w:i w:val="0"/>
          <w:sz w:val="24"/>
        </w:rPr>
        <w:br/>
        <w:t>2）</w:t>
      </w:r>
      <w:r>
        <w:rPr>
          <w:rFonts w:ascii="Times New Roman" w:hAnsi="Times New Roman" w:eastAsia="宋体"/>
          <w:b w:val="0"/>
          <w:i w:val="0"/>
          <w:sz w:val="24"/>
        </w:rPr>
        <w:t>英文摘要</w:t>
      </w:r>
      <w:r>
        <w:rPr>
          <w:rFonts w:ascii="Times New Roman" w:hAnsi="Times New Roman" w:eastAsia="宋体"/>
          <w:b w:val="0"/>
          <w:i w:val="0"/>
          <w:sz w:val="24"/>
        </w:rPr>
        <w:t xml:space="preserve">： </w:t>
      </w:r>
      <w:r>
        <w:br/>
      </w:r>
      <w:r>
        <w:rPr>
          <w:rFonts w:ascii="Times New Roman" w:hAnsi="Times New Roman" w:eastAsia="宋体"/>
          <w:b w:val="0"/>
          <w:i w:val="0"/>
          <w:sz w:val="24"/>
        </w:rPr>
        <w:br/>
        <w:t>“Abstract”（</w:t>
      </w:r>
      <w:r>
        <w:rPr>
          <w:rFonts w:ascii="Times New Roman" w:hAnsi="Times New Roman" w:eastAsia="宋体"/>
          <w:b w:val="0"/>
          <w:i w:val="0"/>
          <w:sz w:val="24"/>
        </w:rPr>
        <w:t>居中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Times New Roman" w:hAnsi="Times New Roman" w:eastAsia="宋体"/>
          <w:b w:val="0"/>
          <w:i w:val="0"/>
          <w:sz w:val="24"/>
        </w:rPr>
        <w:t>三号</w:t>
      </w:r>
      <w:r>
        <w:rPr>
          <w:rFonts w:ascii="Times New Roman" w:hAnsi="Times New Roman" w:eastAsia="宋体"/>
          <w:b w:val="0"/>
          <w:i w:val="0"/>
          <w:sz w:val="24"/>
        </w:rPr>
        <w:t xml:space="preserve"> Times New Roman </w:t>
      </w:r>
      <w:r>
        <w:rPr>
          <w:rFonts w:ascii="Times New Roman" w:hAnsi="Times New Roman" w:eastAsia="宋体"/>
          <w:b w:val="0"/>
          <w:i w:val="0"/>
          <w:sz w:val="24"/>
        </w:rPr>
        <w:t>加粗字体</w:t>
      </w:r>
      <w:r>
        <w:rPr>
          <w:rFonts w:ascii="Times New Roman" w:hAnsi="Times New Roman" w:eastAsia="宋体"/>
          <w:b w:val="0"/>
          <w:i w:val="0"/>
          <w:sz w:val="24"/>
        </w:rPr>
        <w:t xml:space="preserve">）； </w:t>
      </w:r>
      <w:r>
        <w:br/>
      </w:r>
      <w:r>
        <w:rPr>
          <w:rFonts w:ascii="Times New Roman" w:hAnsi="Times New Roman" w:eastAsia="宋体"/>
          <w:b w:val="0"/>
          <w:i w:val="0"/>
          <w:sz w:val="24"/>
        </w:rPr>
        <w:br/>
        <w:t>Content (</w:t>
      </w:r>
      <w:r>
        <w:rPr>
          <w:rFonts w:ascii="Times New Roman" w:hAnsi="Times New Roman" w:eastAsia="宋体"/>
          <w:b w:val="0"/>
          <w:i w:val="0"/>
          <w:sz w:val="24"/>
        </w:rPr>
        <w:t>与中文摘要对应</w:t>
      </w:r>
      <w:r>
        <w:rPr>
          <w:rFonts w:ascii="Times New Roman" w:hAnsi="Times New Roman" w:eastAsia="宋体"/>
          <w:b w:val="0"/>
          <w:i w:val="0"/>
          <w:sz w:val="24"/>
        </w:rPr>
        <w:t>，</w:t>
      </w:r>
      <w:r>
        <w:rPr>
          <w:rFonts w:ascii="Times New Roman" w:hAnsi="Times New Roman" w:eastAsia="宋体"/>
          <w:b w:val="0"/>
          <w:i w:val="0"/>
          <w:sz w:val="24"/>
        </w:rPr>
        <w:t>小四号</w:t>
      </w:r>
      <w:r>
        <w:rPr>
          <w:rFonts w:ascii="Times New Roman" w:hAnsi="Times New Roman" w:eastAsia="宋体"/>
          <w:b w:val="0"/>
          <w:i w:val="0"/>
          <w:sz w:val="24"/>
        </w:rPr>
        <w:t xml:space="preserve"> Times New Roman </w:t>
      </w:r>
      <w:r>
        <w:rPr>
          <w:rFonts w:ascii="Times New Roman" w:hAnsi="Times New Roman" w:eastAsia="宋体"/>
          <w:b w:val="0"/>
          <w:i w:val="0"/>
          <w:sz w:val="24"/>
        </w:rPr>
        <w:t>字体</w:t>
      </w:r>
      <w:r>
        <w:rPr>
          <w:rFonts w:ascii="Times New Roman" w:hAnsi="Times New Roman" w:eastAsia="宋体"/>
          <w:b w:val="0"/>
          <w:i w:val="0"/>
          <w:sz w:val="24"/>
        </w:rPr>
        <w:t xml:space="preserve">)； </w:t>
      </w:r>
      <w:r>
        <w:br/>
      </w:r>
      <w:r>
        <w:rPr>
          <w:rFonts w:ascii="Times New Roman" w:hAnsi="Times New Roman" w:eastAsia="宋体"/>
          <w:b w:val="0"/>
          <w:i w:val="0"/>
          <w:sz w:val="24"/>
        </w:rPr>
        <w:br/>
        <w:t xml:space="preserve">Key words:3－6 </w:t>
      </w:r>
      <w:r>
        <w:rPr>
          <w:rFonts w:ascii="Times New Roman" w:hAnsi="Times New Roman" w:eastAsia="宋体"/>
          <w:b w:val="0"/>
          <w:i w:val="0"/>
          <w:sz w:val="24"/>
        </w:rPr>
        <w:t>个</w:t>
      </w:r>
      <w:r>
        <w:rPr>
          <w:rFonts w:ascii="Times New Roman" w:hAnsi="Times New Roman" w:eastAsia="宋体"/>
          <w:b w:val="0"/>
          <w:i w:val="0"/>
          <w:sz w:val="24"/>
        </w:rPr>
        <w:t xml:space="preserve"> （</w:t>
      </w:r>
      <w:r>
        <w:rPr>
          <w:rFonts w:ascii="Times New Roman" w:hAnsi="Times New Roman" w:eastAsia="宋体"/>
          <w:b w:val="0"/>
          <w:i w:val="0"/>
          <w:sz w:val="24"/>
        </w:rPr>
        <w:t>四号</w:t>
      </w:r>
      <w:r>
        <w:rPr>
          <w:rFonts w:ascii="Times New Roman" w:hAnsi="Times New Roman" w:eastAsia="宋体"/>
          <w:b w:val="0"/>
          <w:i w:val="0"/>
          <w:sz w:val="24"/>
        </w:rPr>
        <w:t xml:space="preserve"> Times New Roman </w:t>
      </w:r>
      <w:r>
        <w:rPr>
          <w:rFonts w:ascii="Times New Roman" w:hAnsi="Times New Roman" w:eastAsia="宋体"/>
          <w:b w:val="0"/>
          <w:i w:val="0"/>
          <w:sz w:val="24"/>
        </w:rPr>
        <w:t>加粗字体</w:t>
      </w:r>
      <w:r>
        <w:rPr>
          <w:rFonts w:ascii="Times New Roman" w:hAnsi="Times New Roman" w:eastAsia="宋体"/>
          <w:b w:val="0"/>
          <w:i w:val="0"/>
          <w:sz w:val="24"/>
        </w:rPr>
        <w:t>）；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